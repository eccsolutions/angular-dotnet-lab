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Angular + .NET Hybrid Migration Lab</w:t>
      </w:r>
    </w:p>
    <w:p>
      <w:pPr>
        <w:jc w:val="center"/>
      </w:pPr>
      <w:r>
        <w:rPr>
          <w:i/>
          <w:sz w:val="24"/>
        </w:rPr>
        <w:t>Dev Containers, .NET 10, Angular, Razor Pages, and Incremental Migration</w:t>
      </w:r>
    </w:p>
    <w:p/>
    <w:p>
      <w:pPr>
        <w:pStyle w:val="Note"/>
        <w:shd w:fill="EAF4FF"/>
      </w:pPr>
      <w:r>
        <w:rPr>
          <w:b/>
        </w:rPr>
        <w:t xml:space="preserve">Audience: </w:t>
      </w:r>
      <w:r>
        <w:t>Experienced .NET developers learning how to introduce Angular into an existing ASP.NET Core Razor Pages application without a risky full rewrite.</w:t>
      </w:r>
    </w:p>
    <w:p>
      <w:pPr>
        <w:pStyle w:val="Note"/>
        <w:shd w:fill="EAF4FF"/>
      </w:pPr>
      <w:r>
        <w:rPr>
          <w:b/>
        </w:rPr>
        <w:t xml:space="preserve">Goal: </w:t>
      </w:r>
      <w:r>
        <w:t>Build a repeatable lab that models a gradual migration: existing Razor Pages remain available while new Angular routes are built, copied, and served by ASP.NET Core under /app.</w:t>
      </w:r>
    </w:p>
    <w:p>
      <w:pPr>
        <w:pStyle w:val="Note"/>
        <w:shd w:fill="EAF4FF"/>
      </w:pPr>
      <w:r>
        <w:rPr>
          <w:b/>
        </w:rPr>
        <w:t xml:space="preserve">Repository convention: </w:t>
      </w:r>
      <w:r>
        <w:t>This lab assumes the repo lives in WSL at ~/code/angular-dotnet-lab and is opened in a VS Code Dev Container at /workspaces/angular-dotnet-lab.</w:t>
      </w:r>
    </w:p>
    <w:p>
      <w:pPr>
        <w:pStyle w:val="Heading1"/>
      </w:pPr>
      <w:r>
        <w:t>Lab Outline</w:t>
      </w:r>
    </w:p>
    <w:p>
      <w:pPr>
        <w:pStyle w:val="ListBullet"/>
      </w:pPr>
      <w:r>
        <w:t>Create the repository and minimal devcontainer</w:t>
      </w:r>
    </w:p>
    <w:p>
      <w:pPr>
        <w:pStyle w:val="ListBullet"/>
      </w:pPr>
      <w:r>
        <w:t>Establish the non-root container user before Git</w:t>
      </w:r>
    </w:p>
    <w:p>
      <w:pPr>
        <w:pStyle w:val="ListBullet"/>
      </w:pPr>
      <w:r>
        <w:t>Initialize Git and commit the baseline environment</w:t>
      </w:r>
    </w:p>
    <w:p>
      <w:pPr>
        <w:pStyle w:val="ListBullet"/>
      </w:pPr>
      <w:r>
        <w:t>Create the .NET 10 API/Razor Pages host</w:t>
      </w:r>
    </w:p>
    <w:p>
      <w:pPr>
        <w:pStyle w:val="ListBullet"/>
      </w:pPr>
      <w:r>
        <w:t>Check package vulnerabilities and pin safe dependencies</w:t>
      </w:r>
    </w:p>
    <w:p>
      <w:pPr>
        <w:pStyle w:val="ListBullet"/>
      </w:pPr>
      <w:r>
        <w:t>Add Node.js via Dev Container Features</w:t>
      </w:r>
    </w:p>
    <w:p>
      <w:pPr>
        <w:pStyle w:val="ListBullet"/>
      </w:pPr>
      <w:r>
        <w:t>Generate the Angular app</w:t>
      </w:r>
    </w:p>
    <w:p>
      <w:pPr>
        <w:pStyle w:val="ListBullet"/>
      </w:pPr>
      <w:r>
        <w:t>Call the .NET API from Angular through a development proxy</w:t>
      </w:r>
    </w:p>
    <w:p>
      <w:pPr>
        <w:pStyle w:val="ListBullet"/>
      </w:pPr>
      <w:r>
        <w:t>Convert the .NET app into a hybrid Razor Pages + Angular host</w:t>
      </w:r>
    </w:p>
    <w:p>
      <w:pPr>
        <w:pStyle w:val="ListBullet"/>
      </w:pPr>
      <w:r>
        <w:t>Build and copy Angular into ASP.NET Core for integrated local testing</w:t>
      </w:r>
    </w:p>
    <w:p>
      <w:pPr>
        <w:pStyle w:val="ListBullet"/>
      </w:pPr>
      <w:r>
        <w:t>Add VS Code launch configurations for common dev loops</w:t>
      </w:r>
    </w:p>
    <w:p>
      <w:pPr>
        <w:pStyle w:val="ListBullet"/>
      </w:pPr>
      <w:r>
        <w:t>Review the intended commit history and team talking points</w:t>
      </w:r>
    </w:p>
    <w:p>
      <w:pPr>
        <w:pStyle w:val="Heading1"/>
      </w:pPr>
      <w:r>
        <w:t>Prerequisites</w:t>
      </w:r>
    </w:p>
    <w:p>
      <w:pPr>
        <w:pStyle w:val="ListBullet"/>
      </w:pPr>
      <w:r>
        <w:t>Windows with WSL2 enabled</w:t>
      </w:r>
    </w:p>
    <w:p>
      <w:pPr>
        <w:pStyle w:val="ListBullet"/>
      </w:pPr>
      <w:r>
        <w:t>Docker Desktop configured for WSL2</w:t>
      </w:r>
    </w:p>
    <w:p>
      <w:pPr>
        <w:pStyle w:val="ListBullet"/>
      </w:pPr>
      <w:r>
        <w:t>VS Code with Dev Containers extension</w:t>
      </w:r>
    </w:p>
    <w:p>
      <w:pPr>
        <w:pStyle w:val="ListBullet"/>
      </w:pPr>
      <w:r>
        <w:t>Basic Git configuration</w:t>
      </w:r>
    </w:p>
    <w:p>
      <w:pPr>
        <w:pStyle w:val="ListBullet"/>
      </w:pPr>
      <w:r>
        <w:t>Comfort with .NET command-line workflows</w:t>
      </w:r>
    </w:p>
    <w:p>
      <w:pPr>
        <w:pStyle w:val="Heading1"/>
      </w:pPr>
      <w:r>
        <w:t>1. Create the Repository Folder</w:t>
      </w:r>
    </w:p>
    <w:p>
      <w:r>
        <w:t>Use ~/code as the root for local projects, keeping src reserved for source code inside each repo.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mkdir -p ~/code/angular-dotnet-lab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cd ~/code/angular-dotnet-lab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mkdir .devcontainer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code .</w:t>
      </w:r>
    </w:p>
    <w:p>
      <w:pPr>
        <w:pStyle w:val="Checkpoint"/>
        <w:shd w:fill="ECFDF3"/>
      </w:pPr>
      <w:r>
        <w:rPr>
          <w:b/>
        </w:rPr>
        <w:t xml:space="preserve">Checkpoint: </w:t>
      </w:r>
      <w:r>
        <w:t>The host path is ~/code/angular-dotnet-lab. Inside the container, the workspace will be /workspaces/angular-dotnet-lab.</w:t>
      </w:r>
    </w:p>
    <w:p>
      <w:pPr>
        <w:pStyle w:val="Heading1"/>
      </w:pPr>
      <w:r>
        <w:t>2. Create the Minimal Dev Container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"name": "Angular .NET Lab",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"image": "mcr.microsoft.com/dotnet/sdk:10.0",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"workspaceFolder": "/workspaces/angular-dotnet-lab",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"customizations": 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"vscode": 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"extensions": [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  "ms-dotnettools.csdevkit",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  "ms-dotnettools.csharp"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]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}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}</w:t>
      </w:r>
    </w:p>
    <w:p>
      <w:pPr>
        <w:pStyle w:val="Note"/>
        <w:shd w:fill="EAF4FF"/>
      </w:pPr>
      <w:r>
        <w:rPr>
          <w:b/>
        </w:rPr>
        <w:t xml:space="preserve">Why /workspaces?: </w:t>
      </w:r>
      <w:r>
        <w:t>VS Code Dev Containers commonly mounts workspaces under /workspaces. Using the conventional plural path avoids fighting the default container furniture.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pwd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dotnet --info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cat /etc/os-release</w:t>
      </w:r>
    </w:p>
    <w:p>
      <w:pPr>
        <w:pStyle w:val="Heading1"/>
      </w:pPr>
      <w:r>
        <w:t>3. Configure the Container User Before Git</w:t>
      </w:r>
    </w:p>
    <w:p>
      <w:r>
        <w:t>The .NET 10 Ubuntu-based SDK image already includes an ubuntu user with UID/GID 1000. Use that user rather than creating a competing vscode user.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FROM mcr.microsoft.com/dotnet/sdk:10.0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RUN apt-get update \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&amp;&amp; apt-get install -y --no-install-recommends \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  sudo \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  git \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  ca-certificates \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  bash-completion \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&amp;&amp; rm -rf /var/lib/apt/lists/*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RUN echo "ubuntu ALL=(ALL) NOPASSWD:ALL" &gt; /etc/sudoers.d/ubuntu \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&amp;&amp; chmod 0440 /etc/sudoers.d/ubuntu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USER ubuntu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WORKDIR /workspaces/angular-dotnet-lab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"name": "Angular .NET Lab",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"build": 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"dockerfile": "Dockerfile"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},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"remoteUser": "ubuntu",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"updateRemoteUserUID": true,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"workspaceFolder": "/workspaces/angular-dotnet-lab",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"customizations": 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"vscode": 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"extensions": [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  "ms-dotnettools.csdevkit",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  "ms-dotnettools.csharp"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]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}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}</w:t>
      </w:r>
    </w:p>
    <w:p>
      <w:pPr>
        <w:pStyle w:val="Warning"/>
        <w:shd w:fill="FFF7ED"/>
      </w:pPr>
      <w:r>
        <w:rPr>
          <w:b/>
        </w:rPr>
        <w:t xml:space="preserve">Watch out: </w:t>
      </w:r>
      <w:r>
        <w:t>Initialize Git only after the non-root user is in place. If Git is initialized as root inside a bind-mounted workspace, .git may become root-owned and later staging will fail with index.lock permission errors.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whoami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id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pwd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sudo whoami</w:t>
      </w:r>
    </w:p>
    <w:p>
      <w:pPr>
        <w:pStyle w:val="Checkpoint"/>
        <w:shd w:fill="ECFDF3"/>
      </w:pPr>
      <w:r>
        <w:rPr>
          <w:b/>
        </w:rPr>
        <w:t xml:space="preserve">Checkpoint: </w:t>
      </w:r>
      <w:r>
        <w:t>Expected user is ubuntu, with UID/GID aligned to the WSL user, usually 1000/1000.</w:t>
      </w:r>
    </w:p>
    <w:p>
      <w:pPr>
        <w:pStyle w:val="Heading1"/>
      </w:pPr>
      <w:r>
        <w:t>4. Add a Simple Git-Aware Bash Prompt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# .devcontainer/bashrc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alias ls='ls --color=auto'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alias ll='ls -alF --color=auto'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alias grep='grep --color=auto'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parse_git_branch() 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git branch --show-current 2&gt;/dev/null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}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RESET="\[\033[0m\]"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BLUE="\[\033[34m\]"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GREEN="\[\033[32m\]"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YELLOW="\[\033[33m\]"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export PS1="${GREEN}\u@\h${RESET}:${BLUE}\w${RESET}${YELLOW}\$([[ -n \$(parse_git_branch) ]] &amp;&amp; echo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" (\$(parse_git_branch))")${RESET}\$ "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"postCreateCommand": "grep -q 'angular-dotnet-lab prompt' ~/.bashrc || { echo '#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angular-dotnet-lab prompt' &gt;&gt; ~/.bashrc; cat .devcontainer/bashrc &gt;&gt; ~/.bashrc; }"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}</w:t>
      </w:r>
    </w:p>
    <w:p>
      <w:pPr>
        <w:pStyle w:val="Note"/>
        <w:shd w:fill="EAF4FF"/>
      </w:pPr>
      <w:r>
        <w:rPr>
          <w:b/>
        </w:rPr>
        <w:t xml:space="preserve">Placement: </w:t>
      </w:r>
      <w:r>
        <w:t>Merge the postCreateCommand into the existing devcontainer.json rather than replacing the full file.</w:t>
      </w:r>
    </w:p>
    <w:p>
      <w:pPr>
        <w:pStyle w:val="Heading1"/>
      </w:pPr>
      <w:r>
        <w:t>5. Initialize Git and Commit the Baseline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git init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git branch -M main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cat &gt; .gitignore &lt;&lt;'EOF'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# .NET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bin/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obj/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TestResults/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*.user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*.suo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*.userosscache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*.sln.docstates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# Node / Angular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node_modules/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dist/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.angular/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npm-debug.log*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yarn-debug.log*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yarn-error.log*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pnpm-debug.log*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# VS Code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.vscode/*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!.vscode/extensions.json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!.vscode/settings.json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!.vscode/launch.json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!.vscode/tasks.json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# Devcontainer local/secrets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.devcontainer/.env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# OS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.DS_Store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Thumbs.db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EOF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git add -A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git commit -m "Add baseline devcontainer"</w:t>
      </w:r>
    </w:p>
    <w:p>
      <w:pPr>
        <w:pStyle w:val="Checkpoint"/>
        <w:shd w:fill="ECFDF3"/>
      </w:pPr>
      <w:r>
        <w:rPr>
          <w:b/>
        </w:rPr>
        <w:t xml:space="preserve">Checkpoint: </w:t>
      </w:r>
      <w:r>
        <w:t>Commit 1 should contain only the baseline devcontainer and root ignore file.</w:t>
      </w:r>
    </w:p>
    <w:p>
      <w:pPr>
        <w:pStyle w:val="Heading1"/>
      </w:pPr>
      <w:r>
        <w:t>6. Create the .NET Solution and API Project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mkdir -p src tests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dotnet new sln -n AngularDotNetLab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dotnet new webapi -n AngularDotNetLab.Api -o src/AngularDotNetLab.Api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dotnet sln add src/AngularDotNetLab.Api/AngularDotNetLab.Api.csproj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dotnet build</w:t>
      </w:r>
    </w:p>
    <w:p>
      <w:pPr>
        <w:pStyle w:val="Note"/>
        <w:shd w:fill="EAF4FF"/>
      </w:pPr>
      <w:r>
        <w:rPr>
          <w:b/>
        </w:rPr>
        <w:t xml:space="preserve">Predictable URL: </w:t>
      </w:r>
      <w:r>
        <w:t>Set the HTTP launch profile in Properties/launchSettings.json to http://localhost:5000 so later launch configurations and proxy settings stay stable.</w:t>
      </w:r>
    </w:p>
    <w:p>
      <w:pPr>
        <w:pStyle w:val="Heading1"/>
      </w:pPr>
      <w:r>
        <w:t>7. Check Vulnerabilities and Pin Safe Packages</w:t>
      </w:r>
    </w:p>
    <w:p>
      <w:r>
        <w:t>Before committing the generated API project, check direct and transitive package vulnerabilities.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dotnet restore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dotnet package list --vulnerable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dotnet package list --vulnerable --include-transitive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dotnet package list --include-transitive | grep -i openapi</w:t>
      </w:r>
    </w:p>
    <w:p>
      <w:r>
        <w:t>If Microsoft.OpenApi is vulnerable through Microsoft.AspNetCore.OpenApi, pin the lowest compatible fixed version rather than jumping to a newer major version that may not be compatible with ASP.NET Core 10.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dotnet add src/AngularDotNetLab.Api/AngularDotNetLab.Api.csproj package Microsoft.OpenApi --version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2.7.5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dotnet restore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dotnet build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dotnet package list --vulnerable --include-transitive</w:t>
      </w:r>
    </w:p>
    <w:p>
      <w:pPr>
        <w:pStyle w:val="Checkpoint"/>
        <w:shd w:fill="ECFDF3"/>
      </w:pPr>
      <w:r>
        <w:rPr>
          <w:b/>
        </w:rPr>
        <w:t xml:space="preserve">Checkpoint: </w:t>
      </w:r>
      <w:r>
        <w:t>Commit 2: Add initial .NET API project after the build is clean and vulnerability checks pass.</w:t>
      </w:r>
    </w:p>
    <w:p>
      <w:pPr>
        <w:pStyle w:val="Heading1"/>
      </w:pPr>
      <w:r>
        <w:t>8. Add Node.js Through a Dev Container Feature</w:t>
      </w:r>
    </w:p>
    <w:p>
      <w:r>
        <w:t>Use the official Dev Container Feature rather than hand-installing Node in the Dockerfile. The feature version and Node runtime version are separate decisions.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"features": 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"ghcr.io/devcontainers/features/node:2": 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"version": "lts"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}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}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node --version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npm --version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npx @angular/cli@latest version</w:t>
      </w:r>
    </w:p>
    <w:p>
      <w:pPr>
        <w:pStyle w:val="Note"/>
        <w:shd w:fill="EAF4FF"/>
      </w:pPr>
      <w:r>
        <w:rPr>
          <w:b/>
        </w:rPr>
        <w:t xml:space="preserve">Tooling principle: </w:t>
      </w:r>
      <w:r>
        <w:t>Do not globally install the Angular CLI. Let npx or project-local npm scripts use the CLI version owned by the Angular project.</w:t>
      </w:r>
    </w:p>
    <w:p>
      <w:pPr>
        <w:pStyle w:val="Warning"/>
        <w:shd w:fill="FFF7ED"/>
      </w:pPr>
      <w:r>
        <w:rPr>
          <w:b/>
        </w:rPr>
        <w:t xml:space="preserve">Watch out: </w:t>
      </w:r>
      <w:r>
        <w:t>Lockfiles: Commit .devcontainer/devcontainer-lock.json. It records the exact resolved feature metadata and improves repeatability.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# Ignore local .NET/VS Code run discovery artifacts if they appear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dotnet/runfile-discovery/</w:t>
      </w:r>
    </w:p>
    <w:p>
      <w:pPr>
        <w:pStyle w:val="Checkpoint"/>
        <w:shd w:fill="ECFDF3"/>
      </w:pPr>
      <w:r>
        <w:rPr>
          <w:b/>
        </w:rPr>
        <w:t xml:space="preserve">Checkpoint: </w:t>
      </w:r>
      <w:r>
        <w:t>Commit 3: Add Node.js devcontainer feature.</w:t>
      </w:r>
    </w:p>
    <w:p>
      <w:pPr>
        <w:pStyle w:val="Heading1"/>
      </w:pPr>
      <w:r>
        <w:t>9. Generate the Angular App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npx @angular/cli@latest new AngularDotNetLab.Web \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--directory src/AngularDotNetLab.Web \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--routing \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--style scss</w:t>
      </w:r>
    </w:p>
    <w:p>
      <w:pPr>
        <w:pStyle w:val="Note"/>
        <w:shd w:fill="EAF4FF"/>
      </w:pPr>
      <w:r>
        <w:rPr>
          <w:b/>
        </w:rPr>
        <w:t xml:space="preserve">Prompt choices: </w:t>
      </w:r>
      <w:r>
        <w:t>For this lab, do not enable SSR/SSG. This migration model hosts a client-side Angular app under the existing ASP.NET Core application.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npm --prefix src/AngularDotNetLab.Web run build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npm --prefix src/AngularDotNetLab.Web start</w:t>
      </w:r>
    </w:p>
    <w:p>
      <w:pPr>
        <w:pStyle w:val="Warning"/>
        <w:shd w:fill="FFF7ED"/>
      </w:pPr>
      <w:r>
        <w:rPr>
          <w:b/>
        </w:rPr>
        <w:t xml:space="preserve">Watch out: </w:t>
      </w:r>
      <w:r>
        <w:t>Generated .vscode folder: The Angular CLI may create src/AngularDotNetLab.Web/.vscode. Leaving it initially is acceptable. Later, consolidate useful launch/tasks into root .vscode when designing full-stack debugging.</w:t>
      </w:r>
    </w:p>
    <w:p>
      <w:pPr>
        <w:pStyle w:val="Checkpoint"/>
        <w:shd w:fill="ECFDF3"/>
      </w:pPr>
      <w:r>
        <w:rPr>
          <w:b/>
        </w:rPr>
        <w:t xml:space="preserve">Checkpoint: </w:t>
      </w:r>
      <w:r>
        <w:t>Commit 4: Add initial Angular app.</w:t>
      </w:r>
    </w:p>
    <w:p>
      <w:pPr>
        <w:pStyle w:val="Heading1"/>
      </w:pPr>
      <w:r>
        <w:t>10. Add the Angular Development Proxy</w:t>
      </w:r>
    </w:p>
    <w:p>
      <w:r>
        <w:t>The development proxy lets Angular call the API using relative URLs while running under ng serve.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// src/AngularDotNetLab.Web/proxy.conf.json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"/api": 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"target": "http://localhost:5000",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"secure": false,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"changeOrigin": true,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"pathRewrite": 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"^/api": ""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"logLevel": "debug"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}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}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"start": "ng serve --host 0.0.0.0 --port 4200 --proxy-config proxy.conf.json"</w:t>
      </w:r>
    </w:p>
    <w:p>
      <w:pPr>
        <w:pStyle w:val="Checkpoint"/>
        <w:shd w:fill="ECFDF3"/>
      </w:pPr>
      <w:r>
        <w:rPr>
          <w:b/>
        </w:rPr>
        <w:t xml:space="preserve">Checkpoint: </w:t>
      </w:r>
      <w:r>
        <w:t>The proxy is a local development convenience. It is not the production migration architecture.</w:t>
      </w:r>
    </w:p>
    <w:p>
      <w:pPr>
        <w:pStyle w:val="Heading1"/>
      </w:pPr>
      <w:r>
        <w:t>11. Add the Angular Service That Calls the API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// src/AngularDotNetLab.Web/src/app/app.config.ts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import { provideHttpClient } from '@angular/common/http';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export const appConfig: ApplicationConfig = 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providers: [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provideRouter(routes),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provideHttpClient()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]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};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// src/AngularDotNetLab.Web/src/app/weather-forecast.ts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export interface WeatherForecast 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date: string;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temperatureC: number;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temperatureF: number;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summary: string;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}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// src/AngularDotNetLab.Web/src/app/weather-forecast.service.ts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import { HttpClient } from '@angular/common/http';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import { inject, Injectable } from '@angular/core';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import { Observable } from 'rxjs';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import { WeatherForecast } from './weather-forecast';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@Injectable({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providedIn: 'root'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})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export class WeatherForecastService 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private readonly http = inject(HttpClient);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private readonly baseUrl = '/api/weatherforecast';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getForecasts(): Observable&lt;WeatherForecast[]&gt; 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return this.http.get&lt;WeatherForecast[]&gt;(this.baseUrl);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}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}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// src/AngularDotNetLab.Web/src/app/app.ts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import { Component, inject, signal } from '@angular/core';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import { WeatherForecast } from './weather-forecast';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import { WeatherForecastService } from './weather-forecast.service';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@Component({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selector: 'app-root',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imports: [],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templateUrl: './app.html',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styleUrl: './app.scss'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})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export class App 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private readonly weatherForecastService = inject(WeatherForecastService);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protected readonly title = 'AngularDotNetLab.Web';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protected readonly forecasts = signal&lt;WeatherForecast[]&gt;([]);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protected readonly isLoading = signal(false);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protected readonly errorMessage = signal&lt;string | null&gt;(null);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constructor() 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this.loadForecasts();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}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private loadForecasts(): void 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this.isLoading.set(true);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this.errorMessage.set(null);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this.weatherForecastService.getForecasts().subscribe({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next: forecasts =&gt; 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  this.forecasts.set(forecasts);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  this.isLoading.set(false);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},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error: err =&gt; 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  console.error('Failed to load weather forecasts', err);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  this.errorMessage.set('Unable to load weather forecasts.');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  this.isLoading.set(false);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}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});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}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}</w:t>
      </w:r>
    </w:p>
    <w:p>
      <w:pPr>
        <w:pStyle w:val="Checkpoint"/>
        <w:shd w:fill="ECFDF3"/>
      </w:pPr>
      <w:r>
        <w:rPr>
          <w:b/>
        </w:rPr>
        <w:t xml:space="preserve">Checkpoint: </w:t>
      </w:r>
      <w:r>
        <w:t>Commit 5: Add Angular service for weather forecast API.</w:t>
      </w:r>
    </w:p>
    <w:p>
      <w:pPr>
        <w:pStyle w:val="Heading1"/>
      </w:pPr>
      <w:r>
        <w:t>12. Convert the API Project into a Razor Pages Host</w:t>
      </w:r>
    </w:p>
    <w:p>
      <w:r>
        <w:t>To model a real migration, make the .NET project behave like an existing Razor Pages application that also exposes API endpoints.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var builder = WebApplication.CreateBuilder(args);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builder.Services.AddRazorPages();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builder.Services.AddOpenApi();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var app = builder.Build();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if (app.Environment.IsDevelopment())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app.MapOpenApi();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}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app.UseHttpsRedirection();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app.UseStaticFiles();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app.MapRazorPages();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app.MapGet("/api/weatherforecast", () =&gt;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var forecast = Enumerable.Range(1, 5).Select(index =&gt;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  new WeatherForecast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  (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      DateOnly.FromDateTime(DateTime.Now.AddDays(index)),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      Random.Shared.Next(-20, 55),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      summaries[Random.Shared.Next(summaries.Length)]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  ))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  .ToArray();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return forecast;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})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.WithName("GetWeatherForecast");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app.Run();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// Pages/Index.cshtml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@page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@model AngularDotNetLab.Api.Pages.IndexModel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&lt;h1&gt;Angular .NET Lab&lt;/h1&gt;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&lt;p&gt;This is the legacy Razor Pages host.&lt;/p&gt;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&lt;nav&gt;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&lt;ul&gt;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&lt;li&gt;&lt;a href="/legacy/customers"&gt;Legacy Razor Customers Page&lt;/a&gt;&lt;/li&gt;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&lt;li&gt;&lt;a href="/app"&gt;Future Angular Area&lt;/a&gt;&lt;/li&gt;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&lt;li&gt;&lt;a href="/api/weatherforecast"&gt;Weather Forecast API&lt;/a&gt;&lt;/li&gt;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&lt;/ul&gt;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&lt;/nav&gt;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// Pages/Legacy/Customers.cshtml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@page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@model AngularDotNetLab.Api.Pages.Legacy.CustomersModel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&lt;h1&gt;Legacy Customers&lt;/h1&gt;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&lt;p&gt;This page represents an unmigrated Razor Page.&lt;/p&gt;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&lt;p&gt;&lt;a href="/"&gt;Back to Razor Home&lt;/a&gt;&lt;/p&gt;</w:t>
      </w:r>
    </w:p>
    <w:p>
      <w:pPr>
        <w:pStyle w:val="Checkpoint"/>
        <w:shd w:fill="ECFDF3"/>
      </w:pPr>
      <w:r>
        <w:rPr>
          <w:b/>
        </w:rPr>
        <w:t xml:space="preserve">Checkpoint: </w:t>
      </w:r>
      <w:r>
        <w:t>Commit 6: Add Razor Pages host to API project.</w:t>
      </w:r>
    </w:p>
    <w:p>
      <w:pPr>
        <w:pStyle w:val="Heading1"/>
      </w:pPr>
      <w:r>
        <w:t>13. Serve Angular from ASP.NET Core Under /app</w:t>
      </w:r>
    </w:p>
    <w:p>
      <w:r>
        <w:t>The real migration architecture is not the dev proxy. ASP.NET Core remains the host. Razor owns old routes, Angular owns a new route area under /app.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// Program.cs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app.MapFallbackToFile("/app/{*path:nonfile}", "app/index.html");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app.MapFallbackToFile("/app", "app/index.html");</w:t>
      </w:r>
    </w:p>
    <w:p>
      <w:pPr>
        <w:pStyle w:val="Note"/>
        <w:shd w:fill="EAF4FF"/>
      </w:pPr>
      <w:r>
        <w:rPr>
          <w:b/>
        </w:rPr>
        <w:t xml:space="preserve">Route behavior: </w:t>
      </w:r>
      <w:r>
        <w:t>/ and /legacy/customers are Razor Pages. /api/weatherforecast is an API endpoint. /app and /app/* are handled by Angular after ASP.NET Core serves app/index.html.</w:t>
      </w:r>
    </w:p>
    <w:p>
      <w:pPr>
        <w:pStyle w:val="Heading1"/>
      </w:pPr>
      <w:r>
        <w:t>14. Build Angular for ASP.NET Core Hosting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// src/AngularDotNetLab.Web/package.json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"build:aspnet": "ng build --base-href /app/ --output-path dist/aspnet"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npm --prefix src/AngularDotNetLab.Web run build:aspnet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find src/AngularDotNetLab.Web/dist -name index.html -print</w:t>
      </w:r>
    </w:p>
    <w:p>
      <w:pPr>
        <w:pStyle w:val="Checkpoint"/>
        <w:shd w:fill="ECFDF3"/>
      </w:pPr>
      <w:r>
        <w:rPr>
          <w:b/>
        </w:rPr>
        <w:t xml:space="preserve">Checkpoint: </w:t>
      </w:r>
      <w:r>
        <w:t>Expected output: src/AngularDotNetLab.Web/dist/aspnet/browser/index.html</w:t>
      </w:r>
    </w:p>
    <w:p>
      <w:pPr>
        <w:pStyle w:val="Heading1"/>
      </w:pPr>
      <w:r>
        <w:t>15. Wire Angular Build Output into ASP.NET Core Build/Publish</w:t>
      </w:r>
    </w:p>
    <w:p>
      <w:r>
        <w:t>Do not commit generated Angular files. Instead, generate them during explicit integrated builds and during publish.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&lt;!-- src/AngularDotNetLab.Api/AngularDotNetLab.Api.csproj --&gt;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&lt;PropertyGroup&gt;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&lt;SpaRoot&gt;../AngularDotNetLab.Web/&lt;/SpaRoot&gt;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&lt;SpaOutputRoot&gt;$(SpaRoot)dist/aspnet/browser/&lt;/SpaOutputRoot&gt;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&lt;ClientAppOutputPath&gt;$(MSBuildProjectDirectory)/wwwroot/app/&lt;/ClientAppOutputPath&gt;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&lt;BuildClientApp&gt;false&lt;/BuildClientApp&gt;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&lt;/PropertyGroup&gt;</w:t>
      </w:r>
    </w:p>
    <w:p>
      <w:pPr>
        <w:pStyle w:val="Warning"/>
        <w:shd w:fill="FFF7ED"/>
      </w:pPr>
      <w:r>
        <w:rPr>
          <w:b/>
        </w:rPr>
        <w:t xml:space="preserve">Watch out: </w:t>
      </w:r>
      <w:r>
        <w:t>Trailing slash: The trailing slash on SpaRoot is required. Without it, SpaOutputRoot becomes ../AngularDotNetLab.Webdist/aspnet/browser/ and the copy silently finds no files unless guard rails are added.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&lt;Target Name="BuildAngularApp"&gt;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&lt;Message Importance="high" Text="Building Angular app..." /&gt;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&lt;Exec WorkingDirectory="$(SpaRoot)" Command="npm ci" /&gt;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&lt;Exec WorkingDirectory="$(SpaRoot)" Command="npm run build:aspnet" /&gt;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&lt;/Target&gt;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&lt;Target Name="CopyAngularAppToWwwRoot"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  AfterTargets="Build"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  DependsOnTargets="BuildAngularApp"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  Condition="'$(BuildClientApp)' == 'true'"&gt;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&lt;Message Importance="high" Text="Copying Angular app to wwwroot/app for local ASP.NET Core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hosting..." /&gt;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&lt;Error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Condition="!Exists('$(SpaOutputRoot)index.html')"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Text="Angular build output was not found at '$(SpaOutputRoot)'. Check the Angular build:aspnet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output path." /&gt;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&lt;RemoveDir Directories="$(ClientAppOutputPath)" /&gt;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&lt;MakeDir Directories="$(ClientAppOutputPath)" /&gt;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&lt;ItemGroup&gt;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&lt;AngularDistFiles Include="$(SpaOutputRoot)**/*.*" /&gt;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&lt;/ItemGroup&gt;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&lt;Error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Condition="'@(AngularDistFiles)' == ''"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Text="No Angular files were found under '$(SpaOutputRoot)'." /&gt;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&lt;Copy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SourceFiles="@(AngularDistFiles)"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DestinationFiles="@(AngularDistFiles-&gt;'$(ClientAppOutputPath)%(RecursiveDir)%(Filename)%(Extensi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on)')"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SkipUnchangedFiles="true" /&gt;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&lt;/Target&gt;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&lt;Target Name="PublishAngularApp"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  AfterTargets="ComputeFilesToPublish"&gt;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&lt;Message Importance="high" Text="Building Angular app for publish..." /&gt;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&lt;Exec WorkingDirectory="$(SpaRoot)" Command="npm ci" /&gt;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&lt;Exec WorkingDirectory="$(SpaRoot)" Command="npm run build:aspnet" /&gt;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&lt;Error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Condition="!Exists('$(SpaOutputRoot)index.html')"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Text="Angular publish output was not found at '$(SpaOutputRoot)'. Check the Angular build:aspnet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output path." /&gt;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&lt;ItemGroup&gt;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&lt;AngularDistFiles Include="$(SpaOutputRoot)**/*.*" /&gt;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&lt;/ItemGroup&gt;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&lt;Error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Condition="'@(AngularDistFiles)' == ''"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Text="No Angular publish files were found under '$(SpaOutputRoot)'." /&gt;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&lt;ItemGroup&gt;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&lt;ResolvedFileToPublish Include="@(AngularDistFiles-&gt;'%(FullPath)')"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Exclude="@(ResolvedFileToPublish)"&gt;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&lt;RelativePath&gt;wwwroot/app/%(RecursiveDir)%(Filename)%(Extension)&lt;/RelativePath&gt;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&lt;CopyToPublishDirectory&gt;PreserveNewest&lt;/CopyToPublishDirectory&gt;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&lt;/ResolvedFileToPublish&gt;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&lt;/ItemGroup&gt;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&lt;/Target&gt;</w:t>
      </w:r>
    </w:p>
    <w:p>
      <w:pPr>
        <w:pStyle w:val="Note"/>
        <w:shd w:fill="EAF4FF"/>
      </w:pPr>
      <w:r>
        <w:rPr>
          <w:b/>
        </w:rPr>
        <w:t xml:space="preserve">Why explicit BuildClientApp?: </w:t>
      </w:r>
      <w:r>
        <w:t>Default dotnet build stays fast for backend work. dotnet build /p:BuildClientApp=true creates the integrated host output for migration testing. dotnet publish always includes Angular output.</w:t>
      </w:r>
    </w:p>
    <w:p>
      <w:pPr>
        <w:pStyle w:val="Heading1"/>
      </w:pPr>
      <w:r>
        <w:t>16. Ignore Generated Assets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# Angular build output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src/AngularDotNetLab.Web/dist/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# ASP.NET-hosted Angular build output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src/AngularDotNetLab.Api/wwwroot/app/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# Local publish artifacts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artifacts/</w:t>
      </w:r>
    </w:p>
    <w:p>
      <w:pPr>
        <w:pStyle w:val="Warning"/>
        <w:shd w:fill="FFF7ED"/>
      </w:pPr>
      <w:r>
        <w:rPr>
          <w:b/>
        </w:rPr>
        <w:t xml:space="preserve">Watch out: </w:t>
      </w:r>
      <w:r>
        <w:t>Do not commit wwwroot/app: Committing built Angular files teaches the wrong practice. The repo should contain source and build rules; the build/publish process should produce deployable assets.</w:t>
      </w:r>
    </w:p>
    <w:p>
      <w:pPr>
        <w:pStyle w:val="Heading1"/>
      </w:pPr>
      <w:r>
        <w:t>17. Test the Integrated Host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rm -rf src/AngularDotNetLab.Api/wwwroot/app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dotnet build src/AngularDotNetLab.Api /p:BuildClientApp=true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find src/AngularDotNetLab.Api/wwwroot/app -maxdepth 2 -type f | head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dotnet run --project src/AngularDotNetLab.Api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# Test these in the browser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http://localhost:5000/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http://localhost:5000/legacy/customers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http://localhost:5000/api/weatherforecast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http://localhost:5000/app</w:t>
      </w:r>
    </w:p>
    <w:p>
      <w:pPr>
        <w:pStyle w:val="Checkpoint"/>
        <w:shd w:fill="ECFDF3"/>
      </w:pPr>
      <w:r>
        <w:rPr>
          <w:b/>
        </w:rPr>
        <w:t xml:space="preserve">Checkpoint: </w:t>
      </w:r>
      <w:r>
        <w:t>Commit 7: Publish Angular app with ASP.NET Core host. Commit only source/config files, not generated dist, wwwroot/app, or artifacts.</w:t>
      </w:r>
    </w:p>
    <w:p>
      <w:pPr>
        <w:pStyle w:val="Heading1"/>
      </w:pPr>
      <w:r>
        <w:t>18. Add VS Code Launch Configurations</w:t>
      </w:r>
    </w:p>
    <w:p>
      <w:r>
        <w:t>For the hybrid migration lab, keep debugger configurations focused on the real host. Angular-only debugging is optional but not representative for migration validation.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// .vscode/tasks.json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"version": "2.0.0",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"tasks": [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"label": "build api",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"type": "shell",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"command": "dotnet build src/AngularDotNetLab.Api/AngularDotNetLab.Api.csproj",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"options": 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  "cwd": "${workspaceFolder}"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},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"group": "build",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"problemMatcher": "$msCompile"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"label": "build api with angular",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"type": "shell",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"command": "dotnet build src/AngularDotNetLab.Api/AngularDotNetLab.Api.csproj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/p:BuildClientApp=true",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"options": 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  "cwd": "${workspaceFolder}"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},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"group": "build",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"problemMatcher": "$msCompile"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]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}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// .vscode/launch.json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"version": "0.2.0",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"configurations": [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"name": "Razor Pages only",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"type": "coreclr",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"request": "launch",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"preLaunchTask": "build api",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"program":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"${workspaceFolder}/src/AngularDotNetLab.Api/bin/Debug/net10.0/AngularDotNetLab.Api.dll",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"args": [],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"cwd": "${workspaceFolder}/src/AngularDotNetLab.Api",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"stopAtEntry": false,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"env": 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  "ASPNETCORE_ENVIRONMENT": "Development",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  "ASPNETCORE_URLS": "http://0.0.0.0:5000"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},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"serverReadyAction": 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  "action": "openExternally",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  "pattern": "Now listening on:\s+http://\S+:(\d+)",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  "uriFormat": "http://localhost:%s/"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}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"name": "Razor Pages with updated Angular",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"type": "coreclr",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"request": "launch",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"preLaunchTask": "build api with angular",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"program": 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"${workspaceFolder}/src/AngularDotNetLab.Api/bin/Debug/net10.0/AngularDotNetLab.Api.dll",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"args": [],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"cwd": "${workspaceFolder}/src/AngularDotNetLab.Api",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"stopAtEntry": false,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"env": 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  "ASPNETCORE_ENVIRONMENT": "Development",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  "ASPNETCORE_URLS": "http://0.0.0.0:5000"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},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"serverReadyAction": {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  "action": "openExternally",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  "pattern": "Now listening on:\s+http://\S+:(\d+)",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  "uriFormat": "http://localhost:%s/app"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  }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 xml:space="preserve">  ]</w:t>
      </w:r>
    </w:p>
    <w:p>
      <w:pPr>
        <w:pStyle w:val="CodeBlock"/>
        <w:shd w:fill="F3F4F6"/>
      </w:pPr>
      <w:r>
        <w:rPr>
          <w:rFonts w:ascii="Consolas" w:hAnsi="Consolas" w:eastAsia="Consolas"/>
          <w:sz w:val="16"/>
        </w:rPr>
        <w:t>}</w:t>
      </w:r>
    </w:p>
    <w:p>
      <w:pPr>
        <w:pStyle w:val="Note"/>
        <w:shd w:fill="EAF4FF"/>
      </w:pPr>
      <w:r>
        <w:rPr>
          <w:b/>
        </w:rPr>
        <w:t xml:space="preserve">serverReadyAction: </w:t>
      </w:r>
      <w:r>
        <w:t>uriFormat must include exactly one substitution placeholder. Use %s with a regex that captures the port.</w:t>
      </w:r>
    </w:p>
    <w:p>
      <w:pPr>
        <w:pStyle w:val="Checkpoint"/>
        <w:shd w:fill="ECFDF3"/>
      </w:pPr>
      <w:r>
        <w:rPr>
          <w:b/>
        </w:rPr>
        <w:t xml:space="preserve">Checkpoint: </w:t>
      </w:r>
      <w:r>
        <w:t>Commit 8: Add hybrid app launch configurations.</w:t>
      </w:r>
    </w:p>
    <w:p>
      <w:pPr>
        <w:pStyle w:val="Heading1"/>
      </w:pPr>
      <w:r>
        <w:t>Recommended Development Loops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Loop</w:t>
            </w:r>
          </w:p>
        </w:tc>
        <w:tc>
          <w:tcPr>
            <w:tcW w:type="dxa" w:w="3360"/>
            <w:shd w:fill="D9EAF7"/>
          </w:tcPr>
          <w:p>
            <w:r>
              <w:t>Command / Config</w:t>
            </w:r>
          </w:p>
        </w:tc>
        <w:tc>
          <w:tcPr>
            <w:tcW w:type="dxa" w:w="3360"/>
            <w:shd w:fill="D9EAF7"/>
          </w:tcPr>
          <w:p>
            <w:r>
              <w:t>Use When</w:t>
            </w:r>
          </w:p>
        </w:tc>
      </w:tr>
      <w:tr>
        <w:tc>
          <w:tcPr>
            <w:tcW w:type="dxa" w:w="3360"/>
          </w:tcPr>
          <w:p>
            <w:r>
              <w:t>Razor Pages only</w:t>
            </w:r>
          </w:p>
        </w:tc>
        <w:tc>
          <w:tcPr>
            <w:tcW w:type="dxa" w:w="3360"/>
          </w:tcPr>
          <w:p>
            <w:r>
              <w:t>VS Code: Razor Pages only</w:t>
              <w:br/>
              <w:t>Command: dotnet build; dotnet run</w:t>
            </w:r>
          </w:p>
        </w:tc>
        <w:tc>
          <w:tcPr>
            <w:tcW w:type="dxa" w:w="3360"/>
          </w:tcPr>
          <w:p>
            <w:r>
              <w:t>Working on Razor Pages, APIs, or backend behavior without needing a fresh Angular build.</w:t>
            </w:r>
          </w:p>
        </w:tc>
      </w:tr>
      <w:tr>
        <w:tc>
          <w:tcPr>
            <w:tcW w:type="dxa" w:w="3360"/>
          </w:tcPr>
          <w:p>
            <w:r>
              <w:t>Razor Pages with updated Angular</w:t>
            </w:r>
          </w:p>
        </w:tc>
        <w:tc>
          <w:tcPr>
            <w:tcW w:type="dxa" w:w="3360"/>
          </w:tcPr>
          <w:p>
            <w:r>
              <w:t>VS Code: Razor Pages with updated Angular</w:t>
              <w:br/>
              <w:t>Command: dotnet build /p:BuildClientApp=true; dotnet run</w:t>
            </w:r>
          </w:p>
        </w:tc>
        <w:tc>
          <w:tcPr>
            <w:tcW w:type="dxa" w:w="3360"/>
          </w:tcPr>
          <w:p>
            <w:r>
              <w:t>Validating a migrated Angular page inside the actual ASP.NET Core host.</w:t>
            </w:r>
          </w:p>
        </w:tc>
      </w:tr>
      <w:tr>
        <w:tc>
          <w:tcPr>
            <w:tcW w:type="dxa" w:w="3360"/>
          </w:tcPr>
          <w:p>
            <w:r>
              <w:t>Optional fast Angular workbench</w:t>
            </w:r>
          </w:p>
        </w:tc>
        <w:tc>
          <w:tcPr>
            <w:tcW w:type="dxa" w:w="3360"/>
          </w:tcPr>
          <w:p>
            <w:r>
              <w:t>API running + npm --prefix src/AngularDotNetLab.Web start</w:t>
            </w:r>
          </w:p>
        </w:tc>
        <w:tc>
          <w:tcPr>
            <w:tcW w:type="dxa" w:w="3360"/>
          </w:tcPr>
          <w:p>
            <w:r>
              <w:t>Fast client UI iteration. Before PR completion, still verify the integrated host.</w:t>
            </w:r>
          </w:p>
        </w:tc>
      </w:tr>
    </w:tbl>
    <w:p>
      <w:pPr>
        <w:pStyle w:val="Heading1"/>
      </w:pPr>
      <w:r>
        <w:t>Suggested Commit History</w:t>
      </w:r>
    </w:p>
    <w:p>
      <w:pPr>
        <w:pStyle w:val="ListNumber"/>
      </w:pPr>
      <w:r>
        <w:t>Add baseline devcontainer</w:t>
      </w:r>
    </w:p>
    <w:p>
      <w:pPr>
        <w:pStyle w:val="ListNumber"/>
      </w:pPr>
      <w:r>
        <w:t>Add initial .NET API project</w:t>
      </w:r>
    </w:p>
    <w:p>
      <w:pPr>
        <w:pStyle w:val="ListNumber"/>
      </w:pPr>
      <w:r>
        <w:t>Add Node.js devcontainer feature</w:t>
      </w:r>
    </w:p>
    <w:p>
      <w:pPr>
        <w:pStyle w:val="ListNumber"/>
      </w:pPr>
      <w:r>
        <w:t>Add initial Angular app</w:t>
      </w:r>
    </w:p>
    <w:p>
      <w:pPr>
        <w:pStyle w:val="ListNumber"/>
      </w:pPr>
      <w:r>
        <w:t>Add Angular service for weather forecast API</w:t>
      </w:r>
    </w:p>
    <w:p>
      <w:pPr>
        <w:pStyle w:val="ListNumber"/>
      </w:pPr>
      <w:r>
        <w:t>Add Razor Pages host to API project</w:t>
      </w:r>
    </w:p>
    <w:p>
      <w:pPr>
        <w:pStyle w:val="ListNumber"/>
      </w:pPr>
      <w:r>
        <w:t>Publish Angular app with ASP.NET Core host</w:t>
      </w:r>
    </w:p>
    <w:p>
      <w:pPr>
        <w:pStyle w:val="ListNumber"/>
      </w:pPr>
      <w:r>
        <w:t>Add hybrid app launch configurations</w:t>
      </w:r>
    </w:p>
    <w:p>
      <w:pPr>
        <w:pStyle w:val="Heading1"/>
      </w:pPr>
      <w:r>
        <w:t>Troubleshooting Notes</w:t>
      </w:r>
    </w:p>
    <w:p>
      <w:pPr>
        <w:pStyle w:val="Warning"/>
        <w:shd w:fill="FFF7ED"/>
      </w:pPr>
      <w:r>
        <w:rPr>
          <w:b/>
        </w:rPr>
        <w:t xml:space="preserve">Watch out: </w:t>
      </w:r>
      <w:r>
        <w:t>GID or UID already exists: Do not blindly create vscode with UID/GID 1000. If the base image already has ubuntu with UID/GID 1000, use it.</w:t>
      </w:r>
    </w:p>
    <w:p>
      <w:pPr>
        <w:pStyle w:val="Warning"/>
        <w:shd w:fill="FFF7ED"/>
      </w:pPr>
      <w:r>
        <w:rPr>
          <w:b/>
        </w:rPr>
        <w:t xml:space="preserve">Watch out: </w:t>
      </w:r>
      <w:r>
        <w:t>Git index.lock permission denied: Git was likely initialized before the non-root user was configured. Reinitialize Git or repair only the root-owned .git folder.</w:t>
      </w:r>
    </w:p>
    <w:p>
      <w:pPr>
        <w:pStyle w:val="Warning"/>
        <w:shd w:fill="FFF7ED"/>
      </w:pPr>
      <w:r>
        <w:rPr>
          <w:b/>
        </w:rPr>
        <w:t xml:space="preserve">Watch out: </w:t>
      </w:r>
      <w:r>
        <w:t>devcontainer-lock.json appears: Commit it. It improves repeatability for Dev Container Features.</w:t>
      </w:r>
    </w:p>
    <w:p>
      <w:pPr>
        <w:pStyle w:val="Warning"/>
        <w:shd w:fill="FFF7ED"/>
      </w:pPr>
      <w:r>
        <w:rPr>
          <w:b/>
        </w:rPr>
        <w:t xml:space="preserve">Watch out: </w:t>
      </w:r>
      <w:r>
        <w:t>cache.staging.json appears under dotnet/runfile-discovery: Ignore dotnet/runfile-discovery/. It is a local VS Code/.NET tooling artifact.</w:t>
      </w:r>
    </w:p>
    <w:p>
      <w:pPr>
        <w:pStyle w:val="Warning"/>
        <w:shd w:fill="FFF7ED"/>
      </w:pPr>
      <w:r>
        <w:rPr>
          <w:b/>
        </w:rPr>
        <w:t xml:space="preserve">Watch out: </w:t>
      </w:r>
      <w:r>
        <w:t>wwwroot/app is created but empty: Check SpaRoot trailing slash and SpaOutputRoot. Add an MSBuild Error if index.html does not exist.</w:t>
      </w:r>
    </w:p>
    <w:p>
      <w:pPr>
        <w:pStyle w:val="Warning"/>
        <w:shd w:fill="FFF7ED"/>
      </w:pPr>
      <w:r>
        <w:rPr>
          <w:b/>
        </w:rPr>
        <w:t xml:space="preserve">Watch out: </w:t>
      </w:r>
      <w:r>
        <w:t>serverReadyAction uriFormat popup: Use a uriFormat with exactly one %s placeholder, usually after capturing the port from the server ready message.</w:t>
      </w:r>
    </w:p>
    <w:p>
      <w:pPr>
        <w:pStyle w:val="Heading1"/>
      </w:pPr>
      <w:r>
        <w:t>Teaching Points for the Team</w:t>
      </w:r>
    </w:p>
    <w:p>
      <w:pPr>
        <w:pStyle w:val="ListBullet"/>
      </w:pPr>
      <w:r>
        <w:t>Configure the devcontainer user before letting tools write to the workspace.</w:t>
      </w:r>
    </w:p>
    <w:p>
      <w:pPr>
        <w:pStyle w:val="ListBullet"/>
      </w:pPr>
      <w:r>
        <w:t>Use source control for source and build configuration, not generated client artifacts.</w:t>
      </w:r>
    </w:p>
    <w:p>
      <w:pPr>
        <w:pStyle w:val="ListBullet"/>
      </w:pPr>
      <w:r>
        <w:t>Use Angular dev proxy for convenience, but ASP.NET Core hosting is the migration architecture.</w:t>
      </w:r>
    </w:p>
    <w:p>
      <w:pPr>
        <w:pStyle w:val="ListBullet"/>
      </w:pPr>
      <w:r>
        <w:t>Keep default dotnet build fast; make integrated Angular hosting explicit with BuildClientApp=true.</w:t>
      </w:r>
    </w:p>
    <w:p>
      <w:pPr>
        <w:pStyle w:val="ListBullet"/>
      </w:pPr>
      <w:r>
        <w:t>Use /app as a migration area to let Razor Pages and Angular coexist during rollout.</w:t>
      </w:r>
    </w:p>
    <w:p>
      <w:pPr>
        <w:pStyle w:val="ListBullet"/>
      </w:pPr>
      <w:r>
        <w:t>Require integrated host testing before shipping migrated Angular UI changes.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Angular + .NET Hybrid Migration 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/>
      <w:ind w:left="216"/>
    </w:pPr>
    <w:rPr>
      <w:rFonts w:ascii="Consolas" w:hAnsi="Consolas"/>
      <w:sz w:val="16"/>
    </w:rPr>
  </w:style>
  <w:style w:type="paragraph" w:customStyle="1" w:styleId="Note">
    <w:name w:val="Note"/>
    <w:pPr>
      <w:spacing w:before="80" w:after="120"/>
      <w:ind w:left="144" w:right="144"/>
    </w:pPr>
    <w:rPr>
      <w:rFonts w:ascii="Aptos" w:hAnsi="Aptos"/>
      <w:sz w:val="20"/>
    </w:rPr>
  </w:style>
  <w:style w:type="paragraph" w:customStyle="1" w:styleId="Checkpoint">
    <w:name w:val="Checkpoint"/>
    <w:pPr>
      <w:spacing w:before="80" w:after="120"/>
      <w:ind w:left="144" w:right="144"/>
    </w:pPr>
    <w:rPr>
      <w:rFonts w:ascii="Aptos" w:hAnsi="Aptos"/>
      <w:sz w:val="20"/>
    </w:rPr>
  </w:style>
  <w:style w:type="paragraph" w:customStyle="1" w:styleId="Warning">
    <w:name w:val="Warning"/>
    <w:pPr>
      <w:spacing w:before="80" w:after="120"/>
      <w:ind w:left="144" w:right="144"/>
    </w:pPr>
    <w:rPr>
      <w:rFonts w:ascii="Aptos" w:hAnsi="Apto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